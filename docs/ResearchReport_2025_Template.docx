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기반 사회 연구 보고서 템플릿</w:t>
      </w:r>
    </w:p>
    <w:p>
      <w:r>
        <w:t>AI 법·사회 연구소</w:t>
      </w:r>
    </w:p>
    <w:p>
      <w:r>
        <w:t>작성자: ____________________</w:t>
      </w:r>
    </w:p>
    <w:p>
      <w:r>
        <w:t>작성일: ____________________</w:t>
      </w:r>
    </w:p>
    <w:p>
      <w:pPr>
        <w:pStyle w:val="Heading2"/>
      </w:pPr>
      <w:r>
        <w:t>1. 연구 목적</w:t>
      </w:r>
    </w:p>
    <w:p>
      <w:r>
        <w:t>본 연구는 ...</w:t>
      </w:r>
    </w:p>
    <w:p>
      <w:pPr>
        <w:pStyle w:val="Heading2"/>
      </w:pPr>
      <w:r>
        <w:t>2. 연구 방법</w:t>
      </w:r>
    </w:p>
    <w:p>
      <w:r>
        <w:t>연구 방법은 ...</w:t>
      </w:r>
    </w:p>
    <w:p>
      <w:pPr>
        <w:pStyle w:val="Heading2"/>
      </w:pPr>
      <w:r>
        <w:t>3. 데이터 및 분석</w:t>
      </w:r>
    </w:p>
    <w:p>
      <w:r>
        <w:t>본 연구에서 사용한 데이터는 ...</w:t>
      </w:r>
    </w:p>
    <w:p>
      <w:pPr>
        <w:pStyle w:val="Heading2"/>
      </w:pPr>
      <w:r>
        <w:t>4. 주요 결과</w:t>
      </w:r>
    </w:p>
    <w:p>
      <w:r>
        <w:t>분석 결과 ...</w:t>
      </w:r>
    </w:p>
    <w:p>
      <w:pPr>
        <w:pStyle w:val="Heading2"/>
      </w:pPr>
      <w:r>
        <w:t>5. 결론 및 제언</w:t>
      </w:r>
    </w:p>
    <w:p>
      <w:r>
        <w:t>본 연구를 통해 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